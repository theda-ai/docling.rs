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debut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 xmlns:a="http://schemas.openxmlformats.org/drawingml/2006/main">
            <w:r>
              <w:pict>
                <v:shape id="s1" type="#_x0000_t202" style="width:100pt;height:50pt">
                  <v:textbox>
                    <w:txbxContent>
                      <w:tbl>
                        <w:tblPr/>
                        <w:tblGrid>
                          <w:gridCol w:w="2000"/>
                        </w:tblGrid>
                        <w:tr>
                          <w:tc>
                            <w:tcPr>
                              <w:tcW w:w="2000" w:type="dxa"/>
                            </w:tcPr>
                            <w:p>
                              <w:r>
                                <w:t>MARK04</w:t>
                              </w:r>
                            </w:p>
                          </w:tc>
                        </w:tr>
                      </w:tbl>
                      <w:p/>
                    </w:txbxContent>
                  </v:textbox>
                </v:shape>
              </w:pict>
            </w:r>
          </w:p>
          <w:p xmlns:a="http://schemas.openxmlformats.org/drawingml/2006/main"/>
        </w:tc>
        <w:tc>
          <w:tcPr>
            <w:tcW w:type="dxa" w:w="4320"/>
          </w:tcPr>
          <w:p>
            <w:r>
              <w:t>cellB</w:t>
            </w:r>
          </w:p>
        </w:tc>
      </w:tr>
    </w:tbl>
    <w:p>
      <w:r>
        <w:t>fin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