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Entete 1</w:t>
            </w:r>
          </w:p>
        </w:tc>
        <w:tc>
          <w:tcPr>
            <w:tcW w:type="dxa" w:w="2880"/>
          </w:tcPr>
          <w:p>
            <w:r>
              <w:t>Entete 2</w:t>
            </w:r>
          </w:p>
        </w:tc>
        <w:tc>
          <w:tcPr>
            <w:tcW w:type="dxa" w:w="2880"/>
          </w:tcPr>
          <w:p>
            <w:r>
              <w:t>Entete 3</w:t>
            </w:r>
          </w:p>
        </w:tc>
      </w:tr>
      <w:tr>
        <w:tc>
          <w:tcPr>
            <w:tcW w:type="dxa" w:w="8640"/>
            <w:gridSpan w:val="3"/>
          </w:tcPr>
          <w:p>
            <w:r>
              <w:t>Paragraphe 1</w:t>
            </w:r>
          </w:p>
          <w:p>
            <w:pPr>
              <w:pStyle w:val="ListBullet"/>
            </w:pPr>
            <w:r>
              <w:t>Item 2</w:t>
            </w:r>
          </w:p>
          <w:p/>
          <w:p>
            <w:pPr>
              <w:pStyle w:val="ListBullet"/>
            </w:pPr>
            <w:r>
              <w:t>Item 3</w:t>
            </w:r>
          </w:p>
          <w:p/>
          <w:p>
            <w:pPr>
              <w:pStyle w:val="ListBullet"/>
            </w:pPr>
            <w:r>
              <w:t>Item 4</w:t>
            </w:r>
          </w:p>
          <w:p/>
          <w:p>
            <w:pPr>
              <w:pStyle w:val="ListBullet"/>
            </w:pPr>
            <w:r>
              <w:t>Item 5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