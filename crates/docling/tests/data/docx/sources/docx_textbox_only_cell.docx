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Model</w:t>
            </w:r>
          </w:p>
        </w:tc>
      </w:tr>
      <w:tr>
        <w:tc>
          <w:tcPr>
            <w:tcW w:type="dxa" w:w="4320"/>
          </w:tcPr>
          <w:p>
            <w:r xmlns:a="http://schemas.openxmlformats.org/drawingml/2006/main">
              <w:pict>
                <v:shape style="width:100pt;height:30pt">
                  <v:textbox>
                    <w:txbxContent>
                      <w:p>
                        <w:r>
                          <w:t>MARKA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type="dxa" w:w="4320"/>
          </w:tcPr>
          <w:p>
            <w:r>
              <w:t>X-100</w:t>
            </w:r>
          </w:p>
        </w:tc>
      </w:tr>
    </w:tbl>
    <w:p>
      <w:r>
        <w:t>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