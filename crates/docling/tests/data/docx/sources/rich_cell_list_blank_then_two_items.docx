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before.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pPr>
              <w:pStyle w:val="ListBullet"/>
            </w:pPr>
            <w:r>
              <w:t>First</w:t>
            </w:r>
          </w:p>
          <w:p>
            <w:r/>
          </w:p>
          <w:p>
            <w:pPr>
              <w:pStyle w:val="ListBullet"/>
            </w:pPr>
            <w:r>
              <w:t>Second</w:t>
            </w:r>
          </w:p>
          <w:p>
            <w:pPr>
              <w:pStyle w:val="ListBullet"/>
            </w:pPr>
            <w:r>
              <w:t>Third</w:t>
            </w:r>
          </w:p>
        </w:tc>
      </w:tr>
    </w:tbl>
    <w:p>
      <w:r>
        <w:t>Body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