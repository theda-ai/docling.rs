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the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Labels</w:t>
            </w:r>
          </w:p>
        </w:tc>
        <w:tc>
          <w:tcPr>
            <w:tcW w:type="dxa" w:w="4320"/>
          </w:tcPr>
          <w:p>
            <w:r>
              <w:t>Note</w:t>
            </w:r>
          </w:p>
        </w:tc>
      </w:tr>
      <w:tr>
        <w:tc>
          <w:tcPr>
            <w:tcW w:type="dxa" w:w="4320"/>
          </w:tcPr>
          <w:p>
            <w:r xmlns:a="http://schemas.openxmlformats.org/drawingml/2006/main">
              <mc:AlternateContent>
                <mc:Choice Requires="wps">
                  <w:drawing>
                    <wp:anchor distT="0" distB="0" distL="0" distR="0" simplePos="0" relativeHeight="1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400000</wp:posOffset>
                      </wp:positionV>
                      <wp:extent cx="1270000" cy="381000"/>
                      <wp:wrapNone/>
                      <wp:docPr id="1" name="Text Box 1"/>
                      <a:graphic>
                        <a:graphicData uri="http://schemas.microsoft.com/office/word/2010/wordprocessingShape">
                          <wps:wsp>
                            <wps:spPr>
                              <a:xfrm>
                                <a:off x="0" y="0"/>
                                <a:ext cx="1270000" cy="381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>
                                  <w:r>
                                    <w:t>FIRST BOX</w:t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width:100pt;height:30pt">
                      <v:textbox>
                        <w:txbxContent>
                          <w:p>
                            <w:r>
                              <w:t>FIRST BOX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xmlns:a="http://schemas.openxmlformats.org/drawingml/2006/main">
              <mc:AlternateContent>
                <mc:Choice Requires="wps">
                  <w:drawing>
                    <wp:anchor distT="0" distB="0" distL="0" distR="0" simplePos="0" relativeHeight="2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800000</wp:posOffset>
                      </wp:positionV>
                      <wp:extent cx="1270000" cy="381000"/>
                      <wp:wrapNone/>
                      <wp:docPr id="2" name="Text Box 2"/>
                      <a:graphic>
                        <a:graphicData uri="http://schemas.microsoft.com/office/word/2010/wordprocessingShape">
                          <wps:wsp>
                            <wps:spPr>
                              <a:xfrm>
                                <a:off x="0" y="0"/>
                                <a:ext cx="1270000" cy="381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>
                                  <w:r>
                                    <w:t>SECOND BOX</w:t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width:100pt;height:30pt">
                      <v:textbox>
                        <w:txbxContent>
                          <w:p>
                            <w:r>
                              <w:t>SECOND BOX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type="dxa" w:w="4320"/>
          </w:tcPr>
          <w:p>
            <w:r>
              <w:t>plain</w:t>
            </w:r>
          </w:p>
        </w:tc>
      </w:tr>
    </w:tbl>
    <w:p>
      <w:r>
        <w:t>After the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