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debut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sdt xmlns:a="http://schemas.openxmlformats.org/drawingml/2006/main">
            <w:sdtPr/>
            <w:sdtContent>
              <w:p>
                <w:r>
                  <w:t>MARK06</w:t>
                </w:r>
              </w:p>
            </w:sdtContent>
          </w:sdt>
          <w:p xmlns:a="http://schemas.openxmlformats.org/drawingml/2006/main"/>
        </w:tc>
        <w:tc>
          <w:tcPr>
            <w:tcW w:type="dxa" w:w="4320"/>
          </w:tcPr>
          <w:p>
            <w:r>
              <w:t>cellB</w:t>
            </w:r>
          </w:p>
        </w:tc>
      </w:tr>
    </w:tbl>
    <w:p>
      <w:r>
        <w:t>fin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